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8A02" w14:textId="77777777" w:rsidR="007F5A72" w:rsidRDefault="00000000">
      <w:pPr>
        <w:jc w:val="center"/>
      </w:pPr>
      <w:r>
        <w:rPr>
          <w:b/>
          <w:sz w:val="36"/>
        </w:rPr>
        <w:t>SHEIN Data Cleaning Assignment</w:t>
      </w:r>
      <w:r>
        <w:rPr>
          <w:b/>
          <w:sz w:val="36"/>
        </w:rPr>
        <w:br/>
        <w:t>Progress Report</w:t>
      </w:r>
    </w:p>
    <w:p w14:paraId="1FAC4A5E" w14:textId="77777777" w:rsidR="007F5A72" w:rsidRDefault="00000000">
      <w:pPr>
        <w:jc w:val="center"/>
      </w:pPr>
      <w:r>
        <w:rPr>
          <w:i/>
          <w:sz w:val="21"/>
        </w:rPr>
        <w:t>Prepared for current assignment tracking</w:t>
      </w:r>
      <w:r>
        <w:rPr>
          <w:i/>
          <w:sz w:val="21"/>
        </w:rPr>
        <w:br/>
        <w:t>Date: April 24, 2026</w:t>
      </w:r>
    </w:p>
    <w:p w14:paraId="2FADB13F" w14:textId="77777777" w:rsidR="007F5A72" w:rsidRDefault="007F5A72"/>
    <w:p w14:paraId="35758119" w14:textId="77777777" w:rsidR="007F5A72" w:rsidRDefault="00000000">
      <w:pPr>
        <w:pStyle w:val="Heading1"/>
      </w:pPr>
      <w:r>
        <w:t>1. Introduction</w:t>
      </w:r>
    </w:p>
    <w:p w14:paraId="77E6734C" w14:textId="77777777" w:rsidR="007F5A72" w:rsidRDefault="00000000">
      <w:r>
        <w:t xml:space="preserve">This report </w:t>
      </w:r>
      <w:proofErr w:type="spellStart"/>
      <w:r>
        <w:t>summarises</w:t>
      </w:r>
      <w:proofErr w:type="spellEnd"/>
      <w:r>
        <w:t xml:space="preserve"> the progress made so far on the SHEIN Data Cleaning Assignment. It covers repository setup, data access, sample exports, exploratory diagnostics, description field extraction, and draft reporting materials prepared during the assignment.</w:t>
      </w:r>
    </w:p>
    <w:p w14:paraId="5EE214EE" w14:textId="77777777" w:rsidR="007F5A72" w:rsidRDefault="00000000">
      <w:r>
        <w:t>The report reflects work completed directly as well as R scripts that were prepared to support the next stages of cleaning, validation, and final reporting.</w:t>
      </w:r>
    </w:p>
    <w:p w14:paraId="16901C45" w14:textId="2F13EC7D" w:rsidR="00BE07A4" w:rsidRPr="00A95A0B" w:rsidRDefault="00BE07A4">
      <w:pPr>
        <w:rPr>
          <w:b/>
          <w:bCs/>
        </w:rPr>
      </w:pPr>
      <w:r w:rsidRPr="00A95A0B">
        <w:rPr>
          <w:b/>
          <w:bCs/>
        </w:rPr>
        <w:t>Key Notes:</w:t>
      </w:r>
    </w:p>
    <w:p w14:paraId="638B4D12" w14:textId="67090590" w:rsidR="00BE07A4" w:rsidRDefault="00BE07A4" w:rsidP="00BE07A4">
      <w:pPr>
        <w:pStyle w:val="ListParagraph"/>
        <w:numPr>
          <w:ilvl w:val="0"/>
          <w:numId w:val="11"/>
        </w:numPr>
      </w:pPr>
      <w:r>
        <w:t xml:space="preserve">I have Monitoring and Evaluation Training scheduled on </w:t>
      </w:r>
      <w:r w:rsidR="00A95A0B">
        <w:t xml:space="preserve">Monday </w:t>
      </w:r>
      <w:r>
        <w:t>April 27</w:t>
      </w:r>
      <w:r w:rsidRPr="00BE07A4">
        <w:rPr>
          <w:vertAlign w:val="superscript"/>
        </w:rPr>
        <w:t>th</w:t>
      </w:r>
      <w:r>
        <w:t xml:space="preserve"> to </w:t>
      </w:r>
      <w:r w:rsidR="00A95A0B">
        <w:t xml:space="preserve">Wednesday </w:t>
      </w:r>
      <w:r>
        <w:t>April 29</w:t>
      </w:r>
      <w:r w:rsidRPr="00BE07A4">
        <w:rPr>
          <w:vertAlign w:val="superscript"/>
        </w:rPr>
        <w:t>th</w:t>
      </w:r>
      <w:r>
        <w:t xml:space="preserve"> at the Ministry of Social Services. </w:t>
      </w:r>
    </w:p>
    <w:p w14:paraId="254DF21A" w14:textId="4172F967" w:rsidR="00BE07A4" w:rsidRDefault="00BE07A4" w:rsidP="00BE07A4">
      <w:pPr>
        <w:pStyle w:val="ListParagraph"/>
        <w:numPr>
          <w:ilvl w:val="0"/>
          <w:numId w:val="11"/>
        </w:numPr>
      </w:pPr>
      <w:r>
        <w:t>National Holiday on Friday May 1</w:t>
      </w:r>
      <w:r w:rsidRPr="00BE07A4">
        <w:rPr>
          <w:vertAlign w:val="superscript"/>
        </w:rPr>
        <w:t>st</w:t>
      </w:r>
      <w:r w:rsidR="00A95A0B">
        <w:t>, Labor Day.</w:t>
      </w:r>
    </w:p>
    <w:p w14:paraId="7699E9F8" w14:textId="065A74CF" w:rsidR="00BE07A4" w:rsidRDefault="00BE07A4" w:rsidP="00BE07A4">
      <w:pPr>
        <w:pStyle w:val="ListParagraph"/>
        <w:numPr>
          <w:ilvl w:val="0"/>
          <w:numId w:val="11"/>
        </w:numPr>
      </w:pPr>
      <w:r>
        <w:t>National Holiday on Tuesday May 5</w:t>
      </w:r>
      <w:r w:rsidRPr="00BE07A4">
        <w:rPr>
          <w:vertAlign w:val="superscript"/>
        </w:rPr>
        <w:t>th</w:t>
      </w:r>
      <w:r w:rsidR="00A95A0B">
        <w:t>, Arrival Day.</w:t>
      </w:r>
    </w:p>
    <w:p w14:paraId="0C42847F" w14:textId="00BF94F5" w:rsidR="00BE07A4" w:rsidRDefault="00BE07A4" w:rsidP="00BE07A4">
      <w:pPr>
        <w:pStyle w:val="ListParagraph"/>
        <w:numPr>
          <w:ilvl w:val="0"/>
          <w:numId w:val="11"/>
        </w:numPr>
      </w:pPr>
      <w:r>
        <w:t xml:space="preserve">I therefore request </w:t>
      </w:r>
      <w:r w:rsidR="00A95A0B">
        <w:t xml:space="preserve">to </w:t>
      </w:r>
      <w:r>
        <w:t>be given a maximum of 4 days extension on this Individual Assignment to properly perform without hasty rushes and unfinished work.</w:t>
      </w:r>
    </w:p>
    <w:p w14:paraId="616F51DA" w14:textId="1ADEE322" w:rsidR="00C24024" w:rsidRDefault="00C24024" w:rsidP="00BE07A4">
      <w:pPr>
        <w:pStyle w:val="ListParagraph"/>
        <w:numPr>
          <w:ilvl w:val="0"/>
          <w:numId w:val="11"/>
        </w:numPr>
      </w:pPr>
      <w:r>
        <w:t>There are no Discounts or discount-encoding found in any columns, unsure if</w:t>
      </w:r>
      <w:r w:rsidR="000022B9">
        <w:t xml:space="preserve"> D5 variable “</w:t>
      </w:r>
      <w:proofErr w:type="spellStart"/>
      <w:r>
        <w:t>scraped_at</w:t>
      </w:r>
      <w:proofErr w:type="spellEnd"/>
      <w:r w:rsidR="000022B9">
        <w:t>”</w:t>
      </w:r>
      <w:r>
        <w:t xml:space="preserve"> implies separating dates in image URLs </w:t>
      </w:r>
      <w:r w:rsidR="001F0ECE">
        <w:t xml:space="preserve">as well as </w:t>
      </w:r>
      <w:r>
        <w:t>deduplicating</w:t>
      </w:r>
      <w:r w:rsidR="001F0ECE">
        <w:t>, (view in folder “</w:t>
      </w:r>
      <w:proofErr w:type="spellStart"/>
      <w:r w:rsidR="001F0ECE">
        <w:t>Small_sample</w:t>
      </w:r>
      <w:proofErr w:type="spellEnd"/>
      <w:r w:rsidR="001F0ECE">
        <w:t>”)</w:t>
      </w:r>
      <w:r w:rsidR="000022B9">
        <w:t>.</w:t>
      </w:r>
    </w:p>
    <w:p w14:paraId="639E9D04" w14:textId="2BB8718B" w:rsidR="00D20977" w:rsidRDefault="00D20977" w:rsidP="00BE07A4">
      <w:pPr>
        <w:pStyle w:val="ListParagraph"/>
        <w:numPr>
          <w:ilvl w:val="0"/>
          <w:numId w:val="11"/>
        </w:numPr>
      </w:pPr>
      <w:r>
        <w:t>Update as of Monday April 27</w:t>
      </w:r>
      <w:r w:rsidRPr="00D20977">
        <w:rPr>
          <w:vertAlign w:val="superscript"/>
        </w:rPr>
        <w:t>th</w:t>
      </w:r>
      <w:r>
        <w:t xml:space="preserve">: training was canceled so the request for 4 days have been rescinded. </w:t>
      </w:r>
    </w:p>
    <w:p w14:paraId="2249E513" w14:textId="77777777" w:rsidR="007F5A72" w:rsidRDefault="00000000">
      <w:pPr>
        <w:pStyle w:val="Heading1"/>
      </w:pPr>
      <w:r>
        <w:t>2. Repository and Data Access Progress</w:t>
      </w:r>
    </w:p>
    <w:p w14:paraId="2E0FF07D" w14:textId="6E77C545" w:rsidR="00BE07A4" w:rsidRDefault="00000000" w:rsidP="001B3B3D">
      <w:r>
        <w:t xml:space="preserve">A GitHub repository named </w:t>
      </w:r>
      <w:proofErr w:type="spellStart"/>
      <w:r>
        <w:t>Shein_Data_Cleaning_Assignment</w:t>
      </w:r>
      <w:proofErr w:type="spellEnd"/>
      <w:r>
        <w:t xml:space="preserve"> was set up for the assignment.</w:t>
      </w:r>
    </w:p>
    <w:p w14:paraId="16B58059" w14:textId="747622C6" w:rsidR="007F5A72" w:rsidRDefault="00000000" w:rsidP="001B3B3D">
      <w:r>
        <w:t>A plan was prepared for adding the large raw CSV file shein_sample.csv using Git Large File Storage so that the full dataset can be version controlled without exceeding GitHub’s normal file size limit.</w:t>
      </w:r>
      <w:r w:rsidR="001B3B3D">
        <w:t xml:space="preserve"> </w:t>
      </w:r>
      <w:r w:rsidR="00062756">
        <w:t xml:space="preserve">The script “0.6_report.rmd” has instructions how to install Git LFS after downloading the repo. </w:t>
      </w:r>
      <w:r w:rsidR="001B3B3D">
        <w:t xml:space="preserve">This set my first day progress to a slow start. </w:t>
      </w:r>
    </w:p>
    <w:p w14:paraId="4C099AF7" w14:textId="6EECA0F0" w:rsidR="007F5A72" w:rsidRDefault="00000000" w:rsidP="001B3B3D">
      <w:r>
        <w:t xml:space="preserve">Relative file paths were established for project portability. The main file path used for reading the raw data was </w:t>
      </w:r>
      <w:proofErr w:type="spellStart"/>
      <w:r>
        <w:t>Raw_data</w:t>
      </w:r>
      <w:proofErr w:type="spellEnd"/>
      <w:r>
        <w:t>/shein_sample.csv.</w:t>
      </w:r>
      <w:r w:rsidR="00062756">
        <w:t xml:space="preserve"> </w:t>
      </w:r>
      <w:r w:rsidR="00062756" w:rsidRPr="00062756">
        <w:rPr>
          <w:b/>
          <w:bCs/>
        </w:rPr>
        <w:t>The main code for running all current scripts</w:t>
      </w:r>
      <w:r w:rsidR="00062756">
        <w:t xml:space="preserve"> is “whole_code0.1” in scripts.</w:t>
      </w:r>
    </w:p>
    <w:p w14:paraId="278ADE42" w14:textId="77777777" w:rsidR="007F5A72" w:rsidRDefault="00000000" w:rsidP="001B3B3D">
      <w:r>
        <w:lastRenderedPageBreak/>
        <w:t>The original issue encountered when reading the CSV with base R was the message that there were more columns than column names. This indicated that the raw file contained messy rows or inconsistent delimiters.</w:t>
      </w:r>
    </w:p>
    <w:p w14:paraId="157D4C5E" w14:textId="77777777" w:rsidR="007F5A72" w:rsidRDefault="00000000">
      <w:pPr>
        <w:pStyle w:val="Heading1"/>
      </w:pPr>
      <w:r>
        <w:t>3. Reading and Exporting the Raw Data</w:t>
      </w:r>
    </w:p>
    <w:p w14:paraId="02E76315" w14:textId="77777777" w:rsidR="007F5A72" w:rsidRDefault="00000000">
      <w:r>
        <w:t xml:space="preserve">Safer import code was prepared using packages better suited to large and messy files, especially </w:t>
      </w:r>
      <w:proofErr w:type="spellStart"/>
      <w:r>
        <w:t>data.table</w:t>
      </w:r>
      <w:proofErr w:type="spellEnd"/>
      <w:r>
        <w:t>::</w:t>
      </w:r>
      <w:proofErr w:type="spellStart"/>
      <w:r>
        <w:t>fread</w:t>
      </w:r>
      <w:proofErr w:type="spellEnd"/>
      <w:r>
        <w:t xml:space="preserve">(). This made it possible to read the raw file into the data frame </w:t>
      </w:r>
      <w:proofErr w:type="spellStart"/>
      <w:r>
        <w:t>raw_file</w:t>
      </w:r>
      <w:proofErr w:type="spellEnd"/>
      <w:r>
        <w:t>.</w:t>
      </w:r>
    </w:p>
    <w:p w14:paraId="01D0C133" w14:textId="77777777" w:rsidR="007F5A72" w:rsidRDefault="00000000">
      <w:r>
        <w:t>A first export task was then prepared to save a smaller sample of the data into Excel. When the export produced an invalid UTF 8 byte sequence error, the text columns were cleaned before writing the sample workbook.</w:t>
      </w:r>
    </w:p>
    <w:p w14:paraId="40906738" w14:textId="77777777" w:rsidR="007F5A72" w:rsidRDefault="00000000">
      <w:r>
        <w:t>This step established that the dataset contains text encoding issues that must be handled before exporting cleaned outputs to Excel or Word based formats.</w:t>
      </w:r>
    </w:p>
    <w:p w14:paraId="7ED4A7D3" w14:textId="77777777" w:rsidR="007F5A72" w:rsidRDefault="00000000">
      <w:pPr>
        <w:pStyle w:val="Heading1"/>
      </w:pPr>
      <w:r>
        <w:t>4. Exploratory Diagnostics Prepared</w:t>
      </w:r>
    </w:p>
    <w:p w14:paraId="3F375611" w14:textId="77777777" w:rsidR="007F5A72" w:rsidRDefault="00000000">
      <w:r>
        <w:t xml:space="preserve">A broad exploratory diagnostics script was drafted for the full </w:t>
      </w:r>
      <w:proofErr w:type="spellStart"/>
      <w:r>
        <w:t>raw_file</w:t>
      </w:r>
      <w:proofErr w:type="spellEnd"/>
      <w:r>
        <w:t xml:space="preserve"> data frame. The script was designed to save results into an Excel workbook named shein_exploratory_diagnostics.xlsx.</w:t>
      </w:r>
    </w:p>
    <w:p w14:paraId="48EDB34D" w14:textId="77777777" w:rsidR="007F5A72" w:rsidRDefault="00000000">
      <w:pPr>
        <w:pStyle w:val="ListBullet"/>
      </w:pPr>
      <w:r>
        <w:t>Dataset overview and detected columns</w:t>
      </w:r>
    </w:p>
    <w:p w14:paraId="620464BE" w14:textId="77777777" w:rsidR="007F5A72" w:rsidRDefault="00000000">
      <w:pPr>
        <w:pStyle w:val="ListBullet"/>
      </w:pPr>
      <w:r>
        <w:t>Variable types and missingness by variable</w:t>
      </w:r>
    </w:p>
    <w:p w14:paraId="5D99A9B5" w14:textId="77777777" w:rsidR="007F5A72" w:rsidRDefault="00000000">
      <w:pPr>
        <w:pStyle w:val="ListBullet"/>
      </w:pPr>
      <w:r>
        <w:t>Missingness by row</w:t>
      </w:r>
    </w:p>
    <w:p w14:paraId="6B10790A" w14:textId="77777777" w:rsidR="007F5A72" w:rsidRDefault="00000000">
      <w:pPr>
        <w:pStyle w:val="ListBullet"/>
      </w:pPr>
      <w:r>
        <w:t>Duplicate checks for full rows and key identifier fields</w:t>
      </w:r>
    </w:p>
    <w:p w14:paraId="7200713C" w14:textId="77777777" w:rsidR="007F5A72" w:rsidRDefault="00000000">
      <w:pPr>
        <w:pStyle w:val="ListBullet"/>
      </w:pPr>
      <w:r>
        <w:t>Numeric and range checks for numeric and numeric like columns</w:t>
      </w:r>
    </w:p>
    <w:p w14:paraId="16050DB3" w14:textId="77777777" w:rsidR="007F5A72" w:rsidRDefault="00000000">
      <w:pPr>
        <w:pStyle w:val="ListBullet"/>
      </w:pPr>
      <w:r>
        <w:t>Numeric parsing issues such as values recorded as undefined</w:t>
      </w:r>
    </w:p>
    <w:p w14:paraId="5AEB4C17" w14:textId="77777777" w:rsidR="007F5A72" w:rsidRDefault="00000000">
      <w:pPr>
        <w:pStyle w:val="ListBullet"/>
      </w:pPr>
      <w:r>
        <w:t>Price and discount rule checks where applicable</w:t>
      </w:r>
    </w:p>
    <w:p w14:paraId="0FD2F3D0" w14:textId="77777777" w:rsidR="007F5A72" w:rsidRDefault="00000000">
      <w:pPr>
        <w:pStyle w:val="ListBullet"/>
      </w:pPr>
      <w:r>
        <w:t>URL validation checks</w:t>
      </w:r>
    </w:p>
    <w:p w14:paraId="2AE023CB" w14:textId="77777777" w:rsidR="007F5A72" w:rsidRDefault="00000000">
      <w:pPr>
        <w:pStyle w:val="ListBullet"/>
      </w:pPr>
      <w:r>
        <w:t>Date and timestamp parsing checks</w:t>
      </w:r>
    </w:p>
    <w:p w14:paraId="73C9E32E" w14:textId="77777777" w:rsidR="007F5A72" w:rsidRDefault="00000000">
      <w:pPr>
        <w:pStyle w:val="ListBullet"/>
      </w:pPr>
      <w:r>
        <w:t>Text quality checks, including blanks, repeated spaces, and long text</w:t>
      </w:r>
    </w:p>
    <w:p w14:paraId="231D6402" w14:textId="77777777" w:rsidR="007F5A72" w:rsidRDefault="00000000">
      <w:pPr>
        <w:pStyle w:val="ListBullet"/>
      </w:pPr>
      <w:r>
        <w:t>Top level frequency summaries for selected text fields</w:t>
      </w:r>
    </w:p>
    <w:p w14:paraId="399263CA" w14:textId="77777777" w:rsidR="007F5A72" w:rsidRDefault="00000000">
      <w:pPr>
        <w:pStyle w:val="ListBullet"/>
      </w:pPr>
      <w:r>
        <w:t>A problem row sample for manual review</w:t>
      </w:r>
    </w:p>
    <w:p w14:paraId="400B05AA" w14:textId="77777777" w:rsidR="007F5A72" w:rsidRDefault="00000000">
      <w:r>
        <w:t>During this stage, warnings showed that some fields expected to behave like numbers contained the text undefined instead of real numeric values. This was identified as a data quality issue rather than a code failure.</w:t>
      </w:r>
    </w:p>
    <w:p w14:paraId="01E516F7" w14:textId="77777777" w:rsidR="007F5A72" w:rsidRDefault="00000000">
      <w:pPr>
        <w:pStyle w:val="Heading1"/>
      </w:pPr>
      <w:r>
        <w:t>5. Description Field Extraction Progress</w:t>
      </w:r>
    </w:p>
    <w:p w14:paraId="4CAEAACA" w14:textId="77777777" w:rsidR="007F5A72" w:rsidRDefault="00000000">
      <w:r>
        <w:t>Special work was prepared for the description column because it contained structured attribute text in patterns such as [{'Color': 'Multicolor'}, {'Material': 'PMMA'}].</w:t>
      </w:r>
    </w:p>
    <w:p w14:paraId="63DAF5E7" w14:textId="77777777" w:rsidR="007F5A72" w:rsidRDefault="00000000">
      <w:r>
        <w:t>R code was developed to extract each attribute name and attribute value pair from this text and reshape the output into separate columns.</w:t>
      </w:r>
    </w:p>
    <w:p w14:paraId="62188CB0" w14:textId="77777777" w:rsidR="007F5A72" w:rsidRDefault="00000000">
      <w:r>
        <w:lastRenderedPageBreak/>
        <w:t>The extraction step produced a very large number of key value pairs, approximately 1.38 million rows. Since this was too large to review comfortably in Excel, the approach was adjusted.</w:t>
      </w:r>
    </w:p>
    <w:p w14:paraId="62DA19BF" w14:textId="77777777" w:rsidR="007F5A72" w:rsidRDefault="00000000">
      <w:r>
        <w:t xml:space="preserve">Instead of exporting every extracted pair, summary tables were prepared to count unique attribute names, unique attribute values, and unique attribute name and value combinations. These were intended to be added to the </w:t>
      </w:r>
      <w:proofErr w:type="spellStart"/>
      <w:r>
        <w:t>shein_exploratory_diagnostics</w:t>
      </w:r>
      <w:proofErr w:type="spellEnd"/>
      <w:r>
        <w:t xml:space="preserve"> workbook.</w:t>
      </w:r>
    </w:p>
    <w:p w14:paraId="5AB0FC25" w14:textId="7EEDB848" w:rsidR="007F5A72" w:rsidRDefault="00E92D2F">
      <w:pPr>
        <w:pStyle w:val="Heading1"/>
      </w:pPr>
      <w:r>
        <w:t>6</w:t>
      </w:r>
      <w:r w:rsidR="00027B0D">
        <w:t>. Main Data Quality Issues Identified So Far</w:t>
      </w:r>
      <w:r w:rsidR="00C24024">
        <w:t xml:space="preserve"> and Future Cleaning</w:t>
      </w:r>
    </w:p>
    <w:p w14:paraId="52C60AC1" w14:textId="77777777" w:rsidR="007F5A72" w:rsidRDefault="00000000">
      <w:pPr>
        <w:pStyle w:val="ListBullet"/>
      </w:pPr>
      <w:r>
        <w:t>Messy CSV structure caused import problems under basic read.csv() methods.</w:t>
      </w:r>
    </w:p>
    <w:p w14:paraId="12977CDC" w14:textId="77777777" w:rsidR="007F5A72" w:rsidRDefault="00000000">
      <w:pPr>
        <w:pStyle w:val="ListBullet"/>
      </w:pPr>
      <w:r>
        <w:t>Invalid UTF 8 text appears in character fields and affects exports and text processing.</w:t>
      </w:r>
    </w:p>
    <w:p w14:paraId="589DC93B" w14:textId="77777777" w:rsidR="007F5A72" w:rsidRDefault="00000000">
      <w:pPr>
        <w:pStyle w:val="ListBullet"/>
      </w:pPr>
      <w:r>
        <w:t xml:space="preserve">Some numeric like values are stored as </w:t>
      </w:r>
      <w:proofErr w:type="spellStart"/>
      <w:r>
        <w:t>non numeric</w:t>
      </w:r>
      <w:proofErr w:type="spellEnd"/>
      <w:r>
        <w:t xml:space="preserve"> text such as undefined.</w:t>
      </w:r>
    </w:p>
    <w:p w14:paraId="383DB6F3" w14:textId="77777777" w:rsidR="007F5A72" w:rsidRDefault="00000000">
      <w:pPr>
        <w:pStyle w:val="ListBullet"/>
      </w:pPr>
      <w:r>
        <w:t>The description field contains nested attribute text that must be unpacked before standard analysis.</w:t>
      </w:r>
    </w:p>
    <w:p w14:paraId="32A04BF0" w14:textId="77777777" w:rsidR="007F5A72" w:rsidRDefault="00000000">
      <w:pPr>
        <w:pStyle w:val="ListBullet"/>
      </w:pPr>
      <w:r>
        <w:t xml:space="preserve">The extracted description pairs are too large for simple manual review and therefore require </w:t>
      </w:r>
      <w:proofErr w:type="spellStart"/>
      <w:r>
        <w:t>summarised</w:t>
      </w:r>
      <w:proofErr w:type="spellEnd"/>
      <w:r>
        <w:t xml:space="preserve"> outputs.</w:t>
      </w:r>
    </w:p>
    <w:p w14:paraId="1C1397C7" w14:textId="75975118" w:rsidR="00C24024" w:rsidRDefault="00000000" w:rsidP="00C24024">
      <w:pPr>
        <w:pStyle w:val="ListBullet"/>
      </w:pPr>
      <w:r>
        <w:t>Potential duplicate, missing, formatting, and validity issues have been built into the diagnostics workflow for further review.</w:t>
      </w:r>
    </w:p>
    <w:p w14:paraId="556C1994" w14:textId="7AABF466" w:rsidR="00E92D2F" w:rsidRDefault="00E92D2F" w:rsidP="00E92D2F">
      <w:pPr>
        <w:pStyle w:val="Heading1"/>
      </w:pPr>
      <w:r>
        <w:t>7. Diagnostics Log and Problem Inventory (WIP)</w:t>
      </w:r>
    </w:p>
    <w:p w14:paraId="2F1E1557" w14:textId="77777777" w:rsidR="00E92D2F" w:rsidRDefault="00E92D2F" w:rsidP="00E92D2F">
      <w:r>
        <w:t>A diagnostics log template was prepared in R so that identified issues could be recorded systematically with the affected variable, issue type, count, severity, evidence source, proposed cleaning rule, and status.</w:t>
      </w:r>
    </w:p>
    <w:p w14:paraId="30256487" w14:textId="77777777" w:rsidR="00E92D2F" w:rsidRDefault="00E92D2F" w:rsidP="00E92D2F">
      <w:r>
        <w:t>A problem inventory output was also designed. This provides short written issue statements with counts, which can be used as the opening cleaning section of the final report.</w:t>
      </w:r>
    </w:p>
    <w:p w14:paraId="09427416" w14:textId="224EC6ED" w:rsidR="00E92D2F" w:rsidRDefault="00E92D2F" w:rsidP="00E92D2F">
      <w:r>
        <w:t>This step is important because it converts technical checks into report ready findings.</w:t>
      </w:r>
    </w:p>
    <w:p w14:paraId="47294CCB" w14:textId="73CD7796" w:rsidR="007F5A72" w:rsidRDefault="00E92D2F">
      <w:pPr>
        <w:pStyle w:val="Heading1"/>
      </w:pPr>
      <w:r>
        <w:t>8</w:t>
      </w:r>
      <w:r w:rsidR="00027B0D">
        <w:t>. Current Status</w:t>
      </w:r>
    </w:p>
    <w:p w14:paraId="1673DA2C" w14:textId="0F9134E7" w:rsidR="007F5A72" w:rsidRDefault="00000000">
      <w:r>
        <w:t>At this point, the assignment has moved beyond simple file access and into structured diagnostics and field level parsing. Core scripts now exist for reading the data, exporting manageable samples, identifying data quality problems</w:t>
      </w:r>
      <w:r w:rsidR="00A95A0B">
        <w:t xml:space="preserve"> and</w:t>
      </w:r>
      <w:r>
        <w:t xml:space="preserve"> extracting </w:t>
      </w:r>
      <w:r w:rsidR="005915AC">
        <w:t>description-based</w:t>
      </w:r>
      <w:r>
        <w:t xml:space="preserve"> attributes</w:t>
      </w:r>
      <w:r w:rsidR="00A95A0B">
        <w:t>.</w:t>
      </w:r>
    </w:p>
    <w:p w14:paraId="758575F7" w14:textId="77777777" w:rsidR="007F5A72" w:rsidRDefault="00000000">
      <w:r>
        <w:t>The main progress achieved so far is that the raw data can be loaded, common technical errors have been diagnosed, and the project now has a clear framework for documenting and cleaning the assigned variables.</w:t>
      </w:r>
    </w:p>
    <w:p w14:paraId="00ABB059" w14:textId="21FDD7DC" w:rsidR="001B3B3D" w:rsidRDefault="00E92D2F" w:rsidP="001B3B3D">
      <w:pPr>
        <w:pStyle w:val="Heading1"/>
      </w:pPr>
      <w:r>
        <w:t>9</w:t>
      </w:r>
      <w:r w:rsidR="001B3B3D">
        <w:t>. Hours taken</w:t>
      </w:r>
    </w:p>
    <w:p w14:paraId="33FFDCF9" w14:textId="69959FF5" w:rsidR="001B3B3D" w:rsidRPr="001B3B3D" w:rsidRDefault="001B3B3D" w:rsidP="001B3B3D">
      <w:r>
        <w:t>Roughly 1</w:t>
      </w:r>
      <w:r w:rsidR="00CF4FC8">
        <w:t>5</w:t>
      </w:r>
      <w:r>
        <w:t xml:space="preserve"> hours.</w:t>
      </w:r>
    </w:p>
    <w:p w14:paraId="7FA1E3C3" w14:textId="77777777" w:rsidR="001B3B3D" w:rsidRDefault="001B3B3D"/>
    <w:p w14:paraId="3516A2BA" w14:textId="77777777" w:rsidR="001B3B3D" w:rsidRDefault="001B3B3D"/>
    <w:p w14:paraId="1336DFD0" w14:textId="77777777" w:rsidR="001B3B3D" w:rsidRDefault="001B3B3D"/>
    <w:p w14:paraId="6001A6E6" w14:textId="77777777" w:rsidR="007F5A72" w:rsidRDefault="00000000">
      <w:r>
        <w:rPr>
          <w:i/>
        </w:rPr>
        <w:t>End of report.</w:t>
      </w:r>
    </w:p>
    <w:sectPr w:rsidR="007F5A7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B010E"/>
    <w:multiLevelType w:val="hybridMultilevel"/>
    <w:tmpl w:val="F7D657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43623B"/>
    <w:multiLevelType w:val="hybridMultilevel"/>
    <w:tmpl w:val="7722E9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89313475">
    <w:abstractNumId w:val="8"/>
  </w:num>
  <w:num w:numId="2" w16cid:durableId="1830364841">
    <w:abstractNumId w:val="6"/>
  </w:num>
  <w:num w:numId="3" w16cid:durableId="1806392127">
    <w:abstractNumId w:val="5"/>
  </w:num>
  <w:num w:numId="4" w16cid:durableId="1530558858">
    <w:abstractNumId w:val="4"/>
  </w:num>
  <w:num w:numId="5" w16cid:durableId="1670938145">
    <w:abstractNumId w:val="7"/>
  </w:num>
  <w:num w:numId="6" w16cid:durableId="716274042">
    <w:abstractNumId w:val="3"/>
  </w:num>
  <w:num w:numId="7" w16cid:durableId="672996980">
    <w:abstractNumId w:val="2"/>
  </w:num>
  <w:num w:numId="8" w16cid:durableId="1756050836">
    <w:abstractNumId w:val="1"/>
  </w:num>
  <w:num w:numId="9" w16cid:durableId="570698971">
    <w:abstractNumId w:val="0"/>
  </w:num>
  <w:num w:numId="10" w16cid:durableId="1239711502">
    <w:abstractNumId w:val="9"/>
  </w:num>
  <w:num w:numId="11" w16cid:durableId="5981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B9"/>
    <w:rsid w:val="00027B0D"/>
    <w:rsid w:val="00034616"/>
    <w:rsid w:val="0006063C"/>
    <w:rsid w:val="00062756"/>
    <w:rsid w:val="0015074B"/>
    <w:rsid w:val="001B3B3D"/>
    <w:rsid w:val="001F0ECE"/>
    <w:rsid w:val="00273B5E"/>
    <w:rsid w:val="0029639D"/>
    <w:rsid w:val="002A7F2E"/>
    <w:rsid w:val="00326F90"/>
    <w:rsid w:val="0046767E"/>
    <w:rsid w:val="005915AC"/>
    <w:rsid w:val="006615A0"/>
    <w:rsid w:val="00697A4D"/>
    <w:rsid w:val="007F5A72"/>
    <w:rsid w:val="00823F1F"/>
    <w:rsid w:val="00A95A0B"/>
    <w:rsid w:val="00AA1D8D"/>
    <w:rsid w:val="00B47730"/>
    <w:rsid w:val="00BE07A4"/>
    <w:rsid w:val="00C24024"/>
    <w:rsid w:val="00CB0664"/>
    <w:rsid w:val="00CF4FC8"/>
    <w:rsid w:val="00D20977"/>
    <w:rsid w:val="00DC5B23"/>
    <w:rsid w:val="00E05430"/>
    <w:rsid w:val="00E92D2F"/>
    <w:rsid w:val="00F374EB"/>
    <w:rsid w:val="00FB6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7C645"/>
  <w14:defaultImageDpi w14:val="300"/>
  <w15:docId w15:val="{6B459970-9355-4F13-A4D9-650BFE42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948</Words>
  <Characters>5305</Characters>
  <Application>Microsoft Office Word</Application>
  <DocSecurity>0</DocSecurity>
  <Lines>100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Nicky Melville</cp:lastModifiedBy>
  <cp:revision>9</cp:revision>
  <dcterms:created xsi:type="dcterms:W3CDTF">2026-04-24T12:50:00Z</dcterms:created>
  <dcterms:modified xsi:type="dcterms:W3CDTF">2026-04-27T12:23:00Z</dcterms:modified>
  <cp:category/>
</cp:coreProperties>
</file>